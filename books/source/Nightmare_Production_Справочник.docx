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DBF06" w14:textId="77777777" w:rsidR="0039393A" w:rsidRPr="00BD4DEF" w:rsidRDefault="00A24280" w:rsidP="00BD4D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</w:rPr>
        <w:t>Nightmare</w:t>
      </w: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D4DEF">
        <w:rPr>
          <w:rFonts w:ascii="Times New Roman" w:hAnsi="Times New Roman" w:cs="Times New Roman"/>
          <w:b/>
          <w:sz w:val="28"/>
          <w:szCs w:val="28"/>
        </w:rPr>
        <w:t>Production</w:t>
      </w:r>
    </w:p>
    <w:p w14:paraId="3F062BB6" w14:textId="77777777" w:rsidR="0039393A" w:rsidRPr="00BD4DEF" w:rsidRDefault="00A24280" w:rsidP="00BD4DEF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i/>
          <w:sz w:val="28"/>
          <w:szCs w:val="28"/>
          <w:lang w:val="ru-RU"/>
        </w:rPr>
        <w:t>Справочник по вселенной, персонажам и рубрикам</w:t>
      </w:r>
    </w:p>
    <w:p w14:paraId="6AC7B97C" w14:textId="77777777" w:rsidR="0039393A" w:rsidRPr="00BD4DEF" w:rsidRDefault="00A24280" w:rsidP="00BD4DEF">
      <w:pPr>
        <w:pStyle w:val="1"/>
        <w:spacing w:before="28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BD4DEF">
        <w:rPr>
          <w:rFonts w:ascii="Times New Roman" w:hAnsi="Times New Roman" w:cs="Times New Roman"/>
          <w:color w:val="auto"/>
          <w:lang w:val="ru-RU"/>
        </w:rPr>
        <w:t>Основные персонажи</w:t>
      </w:r>
    </w:p>
    <w:p w14:paraId="0B23B81F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Софи: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Главная </w:t>
      </w:r>
      <w:proofErr w:type="spellStart"/>
      <w:r w:rsidRPr="00BD4DEF">
        <w:rPr>
          <w:rFonts w:ascii="Times New Roman" w:hAnsi="Times New Roman" w:cs="Times New Roman"/>
          <w:sz w:val="28"/>
          <w:szCs w:val="28"/>
          <w:lang w:val="ru-RU"/>
        </w:rPr>
        <w:t>найтмер</w:t>
      </w:r>
      <w:proofErr w:type="spell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-продюсер и владелица </w:t>
      </w:r>
      <w:r w:rsidRPr="00BD4DEF">
        <w:rPr>
          <w:rFonts w:ascii="Times New Roman" w:hAnsi="Times New Roman" w:cs="Times New Roman"/>
          <w:sz w:val="28"/>
          <w:szCs w:val="28"/>
        </w:rPr>
        <w:t>Nightmare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4DEF">
        <w:rPr>
          <w:rFonts w:ascii="Times New Roman" w:hAnsi="Times New Roman" w:cs="Times New Roman"/>
          <w:sz w:val="28"/>
          <w:szCs w:val="28"/>
        </w:rPr>
        <w:t>Production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, а также рабовладелица. У неё очень много рабов. Софи открыто говорит о шизофрении: она слышит голоса в голове и считает, что ей не 39 лет, а 336 лет. Также упоминается её инфантилизм — она ощущает себя ребёнком.</w:t>
      </w:r>
    </w:p>
    <w:p w14:paraId="745B2A4A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Александр: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Раб Софи и главный герой </w:t>
      </w:r>
      <w:r w:rsidRPr="00BD4DEF">
        <w:rPr>
          <w:rFonts w:ascii="Times New Roman" w:hAnsi="Times New Roman" w:cs="Times New Roman"/>
          <w:sz w:val="28"/>
          <w:szCs w:val="28"/>
        </w:rPr>
        <w:t>Nightmare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4DEF">
        <w:rPr>
          <w:rFonts w:ascii="Times New Roman" w:hAnsi="Times New Roman" w:cs="Times New Roman"/>
          <w:sz w:val="28"/>
          <w:szCs w:val="28"/>
        </w:rPr>
        <w:t>Production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725F74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Николай: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Раб Софи. Был знаком с ней очень давно. Ранее употреблял наркотики, из-за чего ему не хватало денег; затем пришёл к Софи домой, и она забрала его в рабство.</w:t>
      </w:r>
    </w:p>
    <w:p w14:paraId="06C4C7AD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Валера: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Раб Софии. По словам самой Софи, она его спасла.</w:t>
      </w:r>
    </w:p>
    <w:p w14:paraId="462CE5DB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Шиза: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Младший брат Славы. Появляется на стримах; Софи называет его призраком.</w:t>
      </w:r>
    </w:p>
    <w:p w14:paraId="437ACA44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Алеся: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Родственница и, возможно, сестра Славы. Иногда появляется на стримах.</w:t>
      </w:r>
    </w:p>
    <w:p w14:paraId="58AE6606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Создатель: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Автор всех видео. Его настоящее имя — Слава Никитин.</w:t>
      </w:r>
    </w:p>
    <w:p w14:paraId="358CCD6C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Отчим: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Знакомый Софии, появляется на стримах. Участвовал в стримах по </w:t>
      </w:r>
      <w:r w:rsidRPr="00BD4DEF">
        <w:rPr>
          <w:rFonts w:ascii="Times New Roman" w:hAnsi="Times New Roman" w:cs="Times New Roman"/>
          <w:sz w:val="28"/>
          <w:szCs w:val="28"/>
        </w:rPr>
        <w:t>Forest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D4DEF">
        <w:rPr>
          <w:rFonts w:ascii="Times New Roman" w:hAnsi="Times New Roman" w:cs="Times New Roman"/>
          <w:sz w:val="28"/>
          <w:szCs w:val="28"/>
          <w:lang w:val="ru-RU"/>
        </w:rPr>
        <w:t>спидранах</w:t>
      </w:r>
      <w:proofErr w:type="spell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Pr="00BD4DEF">
        <w:rPr>
          <w:rFonts w:ascii="Times New Roman" w:hAnsi="Times New Roman" w:cs="Times New Roman"/>
          <w:sz w:val="28"/>
          <w:szCs w:val="28"/>
        </w:rPr>
        <w:t>Minecraft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, а также появился в видео «Мой обычный день» вместе с Д*цензура.</w:t>
      </w:r>
    </w:p>
    <w:p w14:paraId="75B16885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Эвелина: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Бывший персонаж </w:t>
      </w:r>
      <w:r w:rsidRPr="00BD4DEF">
        <w:rPr>
          <w:rFonts w:ascii="Times New Roman" w:hAnsi="Times New Roman" w:cs="Times New Roman"/>
          <w:sz w:val="28"/>
          <w:szCs w:val="28"/>
        </w:rPr>
        <w:t>Nightmare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4DEF">
        <w:rPr>
          <w:rFonts w:ascii="Times New Roman" w:hAnsi="Times New Roman" w:cs="Times New Roman"/>
          <w:sz w:val="28"/>
          <w:szCs w:val="28"/>
        </w:rPr>
        <w:t>Production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. По словам Софи, она превратилась в компост.</w:t>
      </w:r>
    </w:p>
    <w:p w14:paraId="3203B0AD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Вася: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Бывший персонаж </w:t>
      </w:r>
      <w:r w:rsidRPr="00BD4DEF">
        <w:rPr>
          <w:rFonts w:ascii="Times New Roman" w:hAnsi="Times New Roman" w:cs="Times New Roman"/>
          <w:sz w:val="28"/>
          <w:szCs w:val="28"/>
        </w:rPr>
        <w:t>Nightmare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4DEF">
        <w:rPr>
          <w:rFonts w:ascii="Times New Roman" w:hAnsi="Times New Roman" w:cs="Times New Roman"/>
          <w:sz w:val="28"/>
          <w:szCs w:val="28"/>
        </w:rPr>
        <w:t>Production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. Появился в видео «Что не так с </w:t>
      </w:r>
      <w:r w:rsidRPr="00BD4DEF">
        <w:rPr>
          <w:rFonts w:ascii="Times New Roman" w:hAnsi="Times New Roman" w:cs="Times New Roman"/>
          <w:sz w:val="28"/>
          <w:szCs w:val="28"/>
        </w:rPr>
        <w:t>YouTube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в 2021-м году?», где ему отрубили голову за «нарушение правил сообщества </w:t>
      </w:r>
      <w:r w:rsidRPr="00BD4DEF">
        <w:rPr>
          <w:rFonts w:ascii="Times New Roman" w:hAnsi="Times New Roman" w:cs="Times New Roman"/>
          <w:sz w:val="28"/>
          <w:szCs w:val="28"/>
        </w:rPr>
        <w:t>YouTube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529DA826" w14:textId="77777777" w:rsidR="0039393A" w:rsidRPr="00BD4DEF" w:rsidRDefault="00A24280" w:rsidP="00BD4DEF">
      <w:pPr>
        <w:pStyle w:val="1"/>
        <w:spacing w:before="28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BD4DEF">
        <w:rPr>
          <w:rFonts w:ascii="Times New Roman" w:hAnsi="Times New Roman" w:cs="Times New Roman"/>
          <w:color w:val="auto"/>
          <w:lang w:val="ru-RU"/>
        </w:rPr>
        <w:lastRenderedPageBreak/>
        <w:t>Организация</w:t>
      </w:r>
    </w:p>
    <w:p w14:paraId="0548A8B4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</w:rPr>
        <w:t>Nightmare</w:t>
      </w: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D4DEF">
        <w:rPr>
          <w:rFonts w:ascii="Times New Roman" w:hAnsi="Times New Roman" w:cs="Times New Roman"/>
          <w:b/>
          <w:sz w:val="28"/>
          <w:szCs w:val="28"/>
        </w:rPr>
        <w:t>Production</w:t>
      </w: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(НП / </w:t>
      </w:r>
      <w:r w:rsidRPr="00BD4DEF">
        <w:rPr>
          <w:rFonts w:ascii="Times New Roman" w:hAnsi="Times New Roman" w:cs="Times New Roman"/>
          <w:b/>
          <w:sz w:val="28"/>
          <w:szCs w:val="28"/>
        </w:rPr>
        <w:t>NP</w:t>
      </w: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):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Секретная организация, занимающаяся рабством. Главная владелица — Софи, у которой очень много рабов.</w:t>
      </w:r>
    </w:p>
    <w:p w14:paraId="4F7CAE46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Фанаты НП: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Люди, фанатеющие по </w:t>
      </w:r>
      <w:r w:rsidRPr="00BD4DEF">
        <w:rPr>
          <w:rFonts w:ascii="Times New Roman" w:hAnsi="Times New Roman" w:cs="Times New Roman"/>
          <w:sz w:val="28"/>
          <w:szCs w:val="28"/>
        </w:rPr>
        <w:t>Nightmare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4DEF">
        <w:rPr>
          <w:rFonts w:ascii="Times New Roman" w:hAnsi="Times New Roman" w:cs="Times New Roman"/>
          <w:sz w:val="28"/>
          <w:szCs w:val="28"/>
        </w:rPr>
        <w:t>Production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и создающие разный контент по вселенной. Основные фанаты: данных нет.</w:t>
      </w:r>
    </w:p>
    <w:p w14:paraId="7D3685B3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>Модераторы</w:t>
      </w:r>
      <w:proofErr w:type="gramStart"/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Наблюдают</w:t>
      </w:r>
      <w:proofErr w:type="gram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за чатом во время стримов. Информация о бывших модераторах скрыта.</w:t>
      </w:r>
    </w:p>
    <w:p w14:paraId="2FB40ECD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Пропуск в </w:t>
      </w:r>
      <w:proofErr w:type="spellStart"/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>фандом</w:t>
      </w:r>
      <w:proofErr w:type="spellEnd"/>
      <w:proofErr w:type="gramStart"/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Фактически</w:t>
      </w:r>
      <w:proofErr w:type="gram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пропуск не в </w:t>
      </w:r>
      <w:proofErr w:type="spellStart"/>
      <w:r w:rsidRPr="00BD4DEF">
        <w:rPr>
          <w:rFonts w:ascii="Times New Roman" w:hAnsi="Times New Roman" w:cs="Times New Roman"/>
          <w:sz w:val="28"/>
          <w:szCs w:val="28"/>
          <w:lang w:val="ru-RU"/>
        </w:rPr>
        <w:t>фандом</w:t>
      </w:r>
      <w:proofErr w:type="spellEnd"/>
      <w:r w:rsidRPr="00BD4DEF">
        <w:rPr>
          <w:rFonts w:ascii="Times New Roman" w:hAnsi="Times New Roman" w:cs="Times New Roman"/>
          <w:sz w:val="28"/>
          <w:szCs w:val="28"/>
          <w:lang w:val="ru-RU"/>
        </w:rPr>
        <w:t>, а в чат. Его выдаёт одна из участниц чата.</w:t>
      </w:r>
    </w:p>
    <w:p w14:paraId="29A8A22B" w14:textId="77777777" w:rsidR="0039393A" w:rsidRPr="00BD4DEF" w:rsidRDefault="00A24280" w:rsidP="00BD4DEF">
      <w:pPr>
        <w:pStyle w:val="1"/>
        <w:spacing w:before="28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BD4DEF">
        <w:rPr>
          <w:rFonts w:ascii="Times New Roman" w:hAnsi="Times New Roman" w:cs="Times New Roman"/>
          <w:color w:val="auto"/>
          <w:lang w:val="ru-RU"/>
        </w:rPr>
        <w:t>Жертвы и сюжетные элементы</w:t>
      </w:r>
    </w:p>
    <w:p w14:paraId="45622157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Жертвы Софи: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Жертвами являются подписчики, Николай, Александр, Валера, Пирожочки, </w:t>
      </w:r>
      <w:proofErr w:type="spellStart"/>
      <w:r w:rsidRPr="00BD4DEF">
        <w:rPr>
          <w:rFonts w:ascii="Times New Roman" w:hAnsi="Times New Roman" w:cs="Times New Roman"/>
          <w:sz w:val="28"/>
          <w:szCs w:val="28"/>
          <w:lang w:val="ru-RU"/>
        </w:rPr>
        <w:t>Субтитрщики</w:t>
      </w:r>
      <w:proofErr w:type="spell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и другие.</w:t>
      </w:r>
    </w:p>
    <w:p w14:paraId="60A5D8A6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>Листок с жертвами</w:t>
      </w:r>
      <w:proofErr w:type="gramStart"/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Сейчас</w:t>
      </w:r>
      <w:proofErr w:type="gram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не актуален. Впервые появился в «Ну и бред 14», затем был замечен на стриме, после чего Софи его убрала. Она объяснила это тем, что все знают, когда умрут, и нужна интрига: теперь смерть персонажей стала случайной.</w:t>
      </w:r>
    </w:p>
    <w:p w14:paraId="55755489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Дневник жертвы: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Сюжетные видео </w:t>
      </w:r>
      <w:r w:rsidRPr="00BD4DEF">
        <w:rPr>
          <w:rFonts w:ascii="Times New Roman" w:hAnsi="Times New Roman" w:cs="Times New Roman"/>
          <w:sz w:val="28"/>
          <w:szCs w:val="28"/>
        </w:rPr>
        <w:t>Nightmare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4DEF">
        <w:rPr>
          <w:rFonts w:ascii="Times New Roman" w:hAnsi="Times New Roman" w:cs="Times New Roman"/>
          <w:sz w:val="28"/>
          <w:szCs w:val="28"/>
        </w:rPr>
        <w:t>Production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. Первый выпуск вышел 31 мая и рассказывал, как Александр попал в рабство, что случилось с его родителями и как София издевается над рабами. Второй вышел 31 августа и был посвящён Николаю: его работе и попаданию в рабство. Третий дневник ещё не вышел.</w:t>
      </w:r>
    </w:p>
    <w:p w14:paraId="1138EBC1" w14:textId="77777777" w:rsidR="0039393A" w:rsidRPr="00BD4DEF" w:rsidRDefault="00A24280" w:rsidP="00BD4DEF">
      <w:pPr>
        <w:pStyle w:val="1"/>
        <w:spacing w:before="280" w:after="120" w:line="360" w:lineRule="auto"/>
        <w:rPr>
          <w:rFonts w:ascii="Times New Roman" w:hAnsi="Times New Roman" w:cs="Times New Roman"/>
          <w:color w:val="auto"/>
          <w:lang w:val="ru-RU"/>
        </w:rPr>
      </w:pPr>
      <w:r w:rsidRPr="00BD4DEF">
        <w:rPr>
          <w:rFonts w:ascii="Times New Roman" w:hAnsi="Times New Roman" w:cs="Times New Roman"/>
          <w:color w:val="auto"/>
          <w:lang w:val="ru-RU"/>
        </w:rPr>
        <w:t>Рубрики и контент</w:t>
      </w:r>
    </w:p>
    <w:p w14:paraId="4FB918BD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Рисунки от подписчиков: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Бывшая рубрика в </w:t>
      </w:r>
      <w:proofErr w:type="spellStart"/>
      <w:r w:rsidRPr="00BD4DEF">
        <w:rPr>
          <w:rFonts w:ascii="Times New Roman" w:hAnsi="Times New Roman" w:cs="Times New Roman"/>
          <w:sz w:val="28"/>
          <w:szCs w:val="28"/>
        </w:rPr>
        <w:t>TikTok</w:t>
      </w:r>
      <w:proofErr w:type="spellEnd"/>
      <w:r w:rsidRPr="00BD4DEF">
        <w:rPr>
          <w:rFonts w:ascii="Times New Roman" w:hAnsi="Times New Roman" w:cs="Times New Roman"/>
          <w:sz w:val="28"/>
          <w:szCs w:val="28"/>
          <w:lang w:val="ru-RU"/>
        </w:rPr>
        <w:t>. В настоящее время арты по-прежнему рисуют.</w:t>
      </w:r>
    </w:p>
    <w:p w14:paraId="0AF6EB65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Ну и бред: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Рубрика, в которой обозревается странный, </w:t>
      </w:r>
      <w:proofErr w:type="spellStart"/>
      <w:r w:rsidRPr="00BD4DEF">
        <w:rPr>
          <w:rFonts w:ascii="Times New Roman" w:hAnsi="Times New Roman" w:cs="Times New Roman"/>
          <w:sz w:val="28"/>
          <w:szCs w:val="28"/>
          <w:lang w:val="ru-RU"/>
        </w:rPr>
        <w:t>кринжовый</w:t>
      </w:r>
      <w:proofErr w:type="spell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и глупый контент на </w:t>
      </w:r>
      <w:r w:rsidRPr="00BD4DEF">
        <w:rPr>
          <w:rFonts w:ascii="Times New Roman" w:hAnsi="Times New Roman" w:cs="Times New Roman"/>
          <w:sz w:val="28"/>
          <w:szCs w:val="28"/>
        </w:rPr>
        <w:t>YouTube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. Последний выпуск вышел 20 ноября 2022 года.</w:t>
      </w:r>
    </w:p>
    <w:p w14:paraId="3DB14846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Тупые страшилки: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Рубрика канала. Вышла только одна часть, но вторая планируется.</w:t>
      </w:r>
    </w:p>
    <w:p w14:paraId="552E8350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Страшилки на ночь: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Бывшая рубрика, существовавшая ещё до появления </w:t>
      </w:r>
      <w:r w:rsidRPr="00BD4DEF">
        <w:rPr>
          <w:rFonts w:ascii="Times New Roman" w:hAnsi="Times New Roman" w:cs="Times New Roman"/>
          <w:sz w:val="28"/>
          <w:szCs w:val="28"/>
        </w:rPr>
        <w:t>Nightmare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4DEF">
        <w:rPr>
          <w:rFonts w:ascii="Times New Roman" w:hAnsi="Times New Roman" w:cs="Times New Roman"/>
          <w:sz w:val="28"/>
          <w:szCs w:val="28"/>
        </w:rPr>
        <w:t>Production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. Тогда ещё не было Александра, Софии и особенно Николая.</w:t>
      </w:r>
    </w:p>
    <w:p w14:paraId="747084C0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>ТикТок</w:t>
      </w:r>
      <w:proofErr w:type="spellEnd"/>
      <w:proofErr w:type="gramStart"/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Благодаря</w:t>
      </w:r>
      <w:proofErr w:type="gram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D4DEF">
        <w:rPr>
          <w:rFonts w:ascii="Times New Roman" w:hAnsi="Times New Roman" w:cs="Times New Roman"/>
          <w:sz w:val="28"/>
          <w:szCs w:val="28"/>
        </w:rPr>
        <w:t>TikTok</w:t>
      </w:r>
      <w:proofErr w:type="spell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Софи и поднялась.</w:t>
      </w:r>
    </w:p>
    <w:p w14:paraId="1BA1C126" w14:textId="77777777" w:rsidR="0039393A" w:rsidRPr="00BD4DEF" w:rsidRDefault="00A24280" w:rsidP="00BD4DEF">
      <w:pPr>
        <w:pStyle w:val="1"/>
        <w:spacing w:before="280" w:after="120" w:line="360" w:lineRule="auto"/>
        <w:rPr>
          <w:rFonts w:ascii="Times New Roman" w:hAnsi="Times New Roman" w:cs="Times New Roman"/>
          <w:color w:val="auto"/>
        </w:rPr>
      </w:pPr>
      <w:proofErr w:type="spellStart"/>
      <w:r w:rsidRPr="00BD4DEF">
        <w:rPr>
          <w:rFonts w:ascii="Times New Roman" w:hAnsi="Times New Roman" w:cs="Times New Roman"/>
          <w:color w:val="auto"/>
        </w:rPr>
        <w:t>Стримы</w:t>
      </w:r>
      <w:proofErr w:type="spellEnd"/>
    </w:p>
    <w:p w14:paraId="277B8AF9" w14:textId="77777777" w:rsidR="0039393A" w:rsidRPr="00BD4DEF" w:rsidRDefault="00A24280" w:rsidP="00BD4DEF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DEF">
        <w:rPr>
          <w:rFonts w:ascii="Times New Roman" w:hAnsi="Times New Roman" w:cs="Times New Roman"/>
          <w:sz w:val="28"/>
          <w:szCs w:val="28"/>
        </w:rPr>
        <w:t>Понедельник, 21:00 по МСК — камера.</w:t>
      </w:r>
    </w:p>
    <w:p w14:paraId="498F46D3" w14:textId="77777777" w:rsidR="0039393A" w:rsidRPr="00BD4DEF" w:rsidRDefault="00A24280" w:rsidP="00BD4DEF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DEF">
        <w:rPr>
          <w:rFonts w:ascii="Times New Roman" w:hAnsi="Times New Roman" w:cs="Times New Roman"/>
          <w:sz w:val="28"/>
          <w:szCs w:val="28"/>
        </w:rPr>
        <w:t>Суббота, 20:00 по МСК.</w:t>
      </w:r>
    </w:p>
    <w:p w14:paraId="189CFABA" w14:textId="77777777" w:rsidR="0039393A" w:rsidRPr="00BD4DEF" w:rsidRDefault="00A24280" w:rsidP="00BD4DEF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DEF">
        <w:rPr>
          <w:rFonts w:ascii="Times New Roman" w:hAnsi="Times New Roman" w:cs="Times New Roman"/>
          <w:sz w:val="28"/>
          <w:szCs w:val="28"/>
        </w:rPr>
        <w:t>Иногда проводятся внеплановые стримы.</w:t>
      </w:r>
    </w:p>
    <w:p w14:paraId="594B5E87" w14:textId="77777777" w:rsidR="0039393A" w:rsidRPr="00BD4DEF" w:rsidRDefault="00A24280" w:rsidP="00BD4DEF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sz w:val="28"/>
          <w:szCs w:val="28"/>
          <w:lang w:val="ru-RU"/>
        </w:rPr>
        <w:t>Изначально стримы вводились, чтобы набрать 4 000 часов просмотра, но сейчас стали традицией.</w:t>
      </w:r>
    </w:p>
    <w:p w14:paraId="3B763A48" w14:textId="77777777" w:rsidR="0039393A" w:rsidRPr="00BD4DEF" w:rsidRDefault="00A24280" w:rsidP="00BD4DEF">
      <w:pPr>
        <w:pStyle w:val="1"/>
        <w:spacing w:before="280" w:after="120" w:line="360" w:lineRule="auto"/>
        <w:rPr>
          <w:rFonts w:ascii="Times New Roman" w:hAnsi="Times New Roman" w:cs="Times New Roman"/>
          <w:color w:val="auto"/>
        </w:rPr>
      </w:pPr>
      <w:proofErr w:type="spellStart"/>
      <w:r w:rsidRPr="00BD4DEF">
        <w:rPr>
          <w:rFonts w:ascii="Times New Roman" w:hAnsi="Times New Roman" w:cs="Times New Roman"/>
          <w:color w:val="auto"/>
        </w:rPr>
        <w:t>Прочее</w:t>
      </w:r>
      <w:proofErr w:type="spellEnd"/>
    </w:p>
    <w:p w14:paraId="41A6C2CF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</w:rPr>
        <w:t xml:space="preserve">Гимн: </w:t>
      </w:r>
      <w:r w:rsidRPr="00BD4DEF">
        <w:rPr>
          <w:rFonts w:ascii="Times New Roman" w:hAnsi="Times New Roman" w:cs="Times New Roman"/>
          <w:sz w:val="28"/>
          <w:szCs w:val="28"/>
        </w:rPr>
        <w:t xml:space="preserve">Гимн Nightmare Production.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Его можно послушать в </w:t>
      </w:r>
      <w:r w:rsidRPr="00BD4DEF">
        <w:rPr>
          <w:rFonts w:ascii="Times New Roman" w:hAnsi="Times New Roman" w:cs="Times New Roman"/>
          <w:sz w:val="28"/>
          <w:szCs w:val="28"/>
        </w:rPr>
        <w:t>Telegram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-канале.</w:t>
      </w:r>
    </w:p>
    <w:p w14:paraId="358C5332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Ночь в НП: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Игра, разрабатываемая СК3Ком.</w:t>
      </w:r>
    </w:p>
    <w:p w14:paraId="63607064" w14:textId="77777777" w:rsidR="0039393A" w:rsidRPr="00BD4DEF" w:rsidRDefault="00A24280" w:rsidP="00BD4D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D4DEF">
        <w:rPr>
          <w:rFonts w:ascii="Times New Roman" w:hAnsi="Times New Roman" w:cs="Times New Roman"/>
          <w:b/>
          <w:sz w:val="28"/>
          <w:szCs w:val="28"/>
        </w:rPr>
        <w:t>Mr</w:t>
      </w:r>
      <w:proofErr w:type="spellEnd"/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BD4DEF">
        <w:rPr>
          <w:rFonts w:ascii="Times New Roman" w:hAnsi="Times New Roman" w:cs="Times New Roman"/>
          <w:b/>
          <w:sz w:val="28"/>
          <w:szCs w:val="28"/>
        </w:rPr>
        <w:t>Fears</w:t>
      </w: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Старый канал Славы. Последнее видео было гайдом по скачиванию </w:t>
      </w:r>
      <w:proofErr w:type="spellStart"/>
      <w:r w:rsidRPr="00BD4DEF">
        <w:rPr>
          <w:rFonts w:ascii="Times New Roman" w:hAnsi="Times New Roman" w:cs="Times New Roman"/>
          <w:sz w:val="28"/>
          <w:szCs w:val="28"/>
          <w:lang w:val="ru-RU"/>
        </w:rPr>
        <w:t>крякнутой</w:t>
      </w:r>
      <w:proofErr w:type="spellEnd"/>
      <w:r w:rsidRPr="00BD4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D4DEF">
        <w:rPr>
          <w:rFonts w:ascii="Times New Roman" w:hAnsi="Times New Roman" w:cs="Times New Roman"/>
          <w:sz w:val="28"/>
          <w:szCs w:val="28"/>
        </w:rPr>
        <w:t>Movavi</w:t>
      </w:r>
      <w:proofErr w:type="spellEnd"/>
      <w:r w:rsidRPr="00BD4DEF">
        <w:rPr>
          <w:rFonts w:ascii="Times New Roman" w:hAnsi="Times New Roman" w:cs="Times New Roman"/>
          <w:sz w:val="28"/>
          <w:szCs w:val="28"/>
          <w:lang w:val="ru-RU"/>
        </w:rPr>
        <w:t>. Тогда Славе было около 15 лет, и в видео он показывал своё лицо.</w:t>
      </w:r>
    </w:p>
    <w:p w14:paraId="05C49442" w14:textId="77777777" w:rsidR="0039393A" w:rsidRPr="00BD4DEF" w:rsidRDefault="00A24280" w:rsidP="00BD4DEF">
      <w:pPr>
        <w:spacing w:line="360" w:lineRule="auto"/>
        <w:rPr>
          <w:lang w:val="ru-RU"/>
        </w:rPr>
      </w:pPr>
      <w:r w:rsidRPr="00BD4DE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Софи была няней: </w:t>
      </w:r>
      <w:r w:rsidRPr="00BD4DEF">
        <w:rPr>
          <w:rFonts w:ascii="Times New Roman" w:hAnsi="Times New Roman" w:cs="Times New Roman"/>
          <w:sz w:val="28"/>
          <w:szCs w:val="28"/>
          <w:lang w:val="ru-RU"/>
        </w:rPr>
        <w:t>История из «Тупых страшилок»: Софи работала няней в Америке, её обвинили в убийстве ребёнка и посадили в тюрьму. Позже она выбралась из тюрьмы и снова приехала в Россию</w:t>
      </w:r>
      <w:r w:rsidRPr="00BD4DEF">
        <w:rPr>
          <w:lang w:val="ru-RU"/>
        </w:rPr>
        <w:t>.</w:t>
      </w:r>
    </w:p>
    <w:sectPr w:rsidR="0039393A" w:rsidRPr="00BD4DE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93A"/>
    <w:rsid w:val="00A24280"/>
    <w:rsid w:val="00AA1D8D"/>
    <w:rsid w:val="00B47730"/>
    <w:rsid w:val="00BD4D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A6714"/>
  <w14:defaultImageDpi w14:val="300"/>
  <w15:docId w15:val="{370CD5FA-E8F1-4BD8-9077-69AB74A6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Nightmar</cp:lastModifiedBy>
  <cp:revision>3</cp:revision>
  <dcterms:created xsi:type="dcterms:W3CDTF">2013-12-23T23:15:00Z</dcterms:created>
  <dcterms:modified xsi:type="dcterms:W3CDTF">2026-10-17T20:22:00Z</dcterms:modified>
  <cp:category/>
</cp:coreProperties>
</file>